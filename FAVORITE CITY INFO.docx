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583" w:rsidRDefault="00ED4371">
      <w:pPr>
        <w:pStyle w:val="normal1"/>
        <w:jc w:val="center"/>
      </w:pPr>
      <w:r>
        <w:br/>
      </w:r>
      <w:r>
        <w:br/>
      </w:r>
      <w:r>
        <w:rPr>
          <w:noProof/>
          <w:lang w:val="en-US"/>
        </w:rPr>
        <w:drawing>
          <wp:inline distT="114300" distB="114300" distL="114300" distR="114300">
            <wp:extent cx="4268371" cy="112440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68371" cy="1124405"/>
                    </a:xfrm>
                    <a:prstGeom prst="rect">
                      <a:avLst/>
                    </a:prstGeom>
                    <a:ln/>
                  </pic:spPr>
                </pic:pic>
              </a:graphicData>
            </a:graphic>
          </wp:inline>
        </w:drawing>
      </w:r>
    </w:p>
    <w:p w:rsidR="00F51583" w:rsidRDefault="00ED4371">
      <w:pPr>
        <w:pStyle w:val="normal1"/>
        <w:jc w:val="center"/>
      </w:pPr>
      <w:r>
        <w:br/>
      </w:r>
    </w:p>
    <w:p w:rsidR="00F51583" w:rsidRDefault="00ED4371">
      <w:pPr>
        <w:pStyle w:val="normal1"/>
        <w:jc w:val="center"/>
        <w:rPr>
          <w:sz w:val="30"/>
          <w:szCs w:val="30"/>
        </w:rPr>
      </w:pPr>
      <w:r>
        <w:rPr>
          <w:sz w:val="30"/>
          <w:szCs w:val="30"/>
        </w:rPr>
        <w:t>DEPARTMENT OF AI AND DS</w:t>
      </w:r>
    </w:p>
    <w:p w:rsidR="00F51583" w:rsidRDefault="0090766F">
      <w:pPr>
        <w:pStyle w:val="normal1"/>
        <w:jc w:val="center"/>
        <w:rPr>
          <w:sz w:val="32"/>
          <w:szCs w:val="32"/>
        </w:rPr>
      </w:pPr>
      <w:r>
        <w:rPr>
          <w:rFonts w:ascii="Times New Roman" w:eastAsia="Times New Roman" w:hAnsi="Times New Roman" w:cs="Times New Roman"/>
          <w:b/>
          <w:sz w:val="46"/>
          <w:szCs w:val="46"/>
        </w:rPr>
        <w:t>FAVOURITE CITY INFORMATION</w:t>
      </w:r>
    </w:p>
    <w:p w:rsidR="00F51583" w:rsidRDefault="00ED4371">
      <w:pPr>
        <w:pStyle w:val="normal1"/>
        <w:jc w:val="center"/>
        <w:rPr>
          <w:b/>
        </w:rPr>
      </w:pP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A Front-End UI UX Project </w:t>
      </w:r>
    </w:p>
    <w:p w:rsidR="00F51583" w:rsidRDefault="00ED4371">
      <w:pPr>
        <w:pStyle w:val="normal1"/>
        <w:jc w:val="center"/>
        <w:rPr>
          <w:b/>
        </w:rPr>
      </w:pPr>
      <w:r>
        <w:br/>
      </w:r>
      <w:r>
        <w:br/>
      </w:r>
      <w:r>
        <w:rPr>
          <w:b/>
        </w:rPr>
        <w:t>By</w:t>
      </w:r>
    </w:p>
    <w:p w:rsidR="00F51583" w:rsidRDefault="00ED4371">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3BTCS AIML A</w:t>
      </w:r>
    </w:p>
    <w:p w:rsidR="00F51583" w:rsidRDefault="00ED4371">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Aliviya Joby-2462029</w:t>
      </w:r>
    </w:p>
    <w:p w:rsidR="00F51583" w:rsidRDefault="00ED4371">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Femi K E-2462069</w:t>
      </w:r>
    </w:p>
    <w:p w:rsidR="00F51583" w:rsidRDefault="00ED4371">
      <w:pPr>
        <w:pStyle w:val="normal1"/>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Devananda Vaniyan Surendran-2462063</w:t>
      </w:r>
      <w:r>
        <w:rPr>
          <w:rFonts w:ascii="Times New Roman" w:eastAsia="Times New Roman" w:hAnsi="Times New Roman" w:cs="Times New Roman"/>
          <w:sz w:val="24"/>
          <w:szCs w:val="24"/>
        </w:rPr>
        <w:br/>
      </w:r>
    </w:p>
    <w:p w:rsidR="00F51583" w:rsidRDefault="00ED4371">
      <w:pPr>
        <w:pStyle w:val="normal1"/>
        <w:jc w:val="center"/>
      </w:pPr>
      <w:r>
        <w:br/>
      </w:r>
      <w:r>
        <w:br/>
      </w:r>
      <w:r>
        <w:rPr>
          <w:b/>
        </w:rPr>
        <w:t xml:space="preserve">Instructor </w:t>
      </w:r>
      <w:r>
        <w:t>: Dhiraj Alate</w:t>
      </w:r>
    </w:p>
    <w:p w:rsidR="00F51583" w:rsidRDefault="00ED4371">
      <w:pPr>
        <w:pStyle w:val="normal1"/>
        <w:jc w:val="cente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xml:space="preserve">: </w:t>
      </w:r>
      <w:r w:rsidR="0090766F">
        <w:rPr>
          <w:rFonts w:ascii="Times New Roman" w:eastAsia="Times New Roman" w:hAnsi="Times New Roman" w:cs="Times New Roman"/>
          <w:sz w:val="24"/>
          <w:szCs w:val="24"/>
        </w:rPr>
        <w:t>26</w:t>
      </w:r>
      <w:r>
        <w:rPr>
          <w:rFonts w:ascii="Times New Roman" w:eastAsia="Times New Roman" w:hAnsi="Times New Roman" w:cs="Times New Roman"/>
          <w:sz w:val="24"/>
          <w:szCs w:val="24"/>
        </w:rPr>
        <w:t xml:space="preserve">th </w:t>
      </w:r>
      <w:r w:rsidR="0090766F">
        <w:rPr>
          <w:rFonts w:ascii="Times New Roman" w:eastAsia="Times New Roman" w:hAnsi="Times New Roman" w:cs="Times New Roman"/>
          <w:sz w:val="24"/>
          <w:szCs w:val="24"/>
        </w:rPr>
        <w:t>September</w:t>
      </w:r>
      <w:r>
        <w:rPr>
          <w:rFonts w:ascii="Times New Roman" w:eastAsia="Times New Roman" w:hAnsi="Times New Roman" w:cs="Times New Roman"/>
          <w:sz w:val="24"/>
          <w:szCs w:val="24"/>
        </w:rPr>
        <w:t xml:space="preserve"> 2025</w:t>
      </w:r>
    </w:p>
    <w:p w:rsidR="00F51583" w:rsidRDefault="00ED4371">
      <w:pPr>
        <w:pStyle w:val="normal1"/>
      </w:pPr>
      <w:r>
        <w:br w:type="page"/>
      </w:r>
    </w:p>
    <w:p w:rsidR="00F51583" w:rsidRDefault="00ED4371">
      <w:pPr>
        <w:pStyle w:val="Heading1"/>
      </w:pPr>
      <w:r>
        <w:lastRenderedPageBreak/>
        <w:t>ABSTRACT</w:t>
      </w:r>
    </w:p>
    <w:p w:rsidR="00F51583" w:rsidRDefault="00ED4371">
      <w:pPr>
        <w:pStyle w:val="normal1"/>
        <w:spacing w:before="240" w:after="240"/>
      </w:pPr>
      <w:r>
        <w:t xml:space="preserve">This </w:t>
      </w:r>
      <w:r w:rsidR="0090766F">
        <w:t>project presents a responsive Beijing city guide website using HTML, CSS, Bootstrap, and JavaScript. It highlights key attractions, restaurants, events, and activities while offering an interactive user experience through multimedia and maps. Designed with a dark theme, the site demonstrates modern web design practices and usability principles effectively</w:t>
      </w:r>
      <w:r>
        <w:t>.</w:t>
      </w:r>
    </w:p>
    <w:p w:rsidR="00F51583" w:rsidRDefault="00F51583">
      <w:pPr>
        <w:pStyle w:val="normal1"/>
      </w:pPr>
    </w:p>
    <w:p w:rsidR="00F51583" w:rsidRDefault="00ED4371">
      <w:pPr>
        <w:pStyle w:val="Heading1"/>
      </w:pPr>
      <w:bookmarkStart w:id="0" w:name="_heading=h.8iraq7vtiqlq" w:colFirst="0" w:colLast="0"/>
      <w:bookmarkEnd w:id="0"/>
      <w:r>
        <w:t>O</w:t>
      </w:r>
      <w:r>
        <w:t>BJECTIVES</w:t>
      </w:r>
    </w:p>
    <w:p w:rsidR="00F51583" w:rsidRDefault="00F51583" w:rsidP="0090766F">
      <w:pPr>
        <w:pStyle w:val="normal1"/>
        <w:ind w:left="720"/>
      </w:pPr>
    </w:p>
    <w:p w:rsidR="0090766F" w:rsidRDefault="0090766F" w:rsidP="0090766F">
      <w:pPr>
        <w:pStyle w:val="NormalWeb"/>
        <w:ind w:left="360"/>
      </w:pPr>
      <w:r>
        <w:rPr>
          <w:rFonts w:hAnsi="Symbol"/>
        </w:rPr>
        <w:t></w:t>
      </w:r>
      <w:r>
        <w:t xml:space="preserve">  To design a simple and responsive travel guide website for Beijing.</w:t>
      </w:r>
    </w:p>
    <w:p w:rsidR="0090766F" w:rsidRDefault="0090766F" w:rsidP="0090766F">
      <w:pPr>
        <w:pStyle w:val="NormalWeb"/>
        <w:ind w:left="360"/>
      </w:pPr>
      <w:r>
        <w:rPr>
          <w:rFonts w:hAnsi="Symbol"/>
        </w:rPr>
        <w:t></w:t>
      </w:r>
      <w:r>
        <w:t xml:space="preserve">  To demonstrate the use of Bootstrap components for layout and styling.</w:t>
      </w:r>
    </w:p>
    <w:p w:rsidR="0090766F" w:rsidRDefault="0090766F" w:rsidP="0090766F">
      <w:pPr>
        <w:pStyle w:val="NormalWeb"/>
        <w:ind w:left="360"/>
      </w:pPr>
      <w:r>
        <w:rPr>
          <w:rFonts w:hAnsi="Symbol"/>
        </w:rPr>
        <w:t></w:t>
      </w:r>
      <w:r>
        <w:t xml:space="preserve">  To integrate multimedia elements like images and maps for engagement.</w:t>
      </w:r>
    </w:p>
    <w:p w:rsidR="0090766F" w:rsidRDefault="0090766F" w:rsidP="0090766F">
      <w:pPr>
        <w:pStyle w:val="NormalWeb"/>
        <w:ind w:left="360"/>
      </w:pPr>
      <w:r>
        <w:rPr>
          <w:rFonts w:hAnsi="Symbol"/>
        </w:rPr>
        <w:t></w:t>
      </w:r>
      <w:r>
        <w:t xml:space="preserve">  To ensure smooth navigation across multiple sections of the site.</w:t>
      </w:r>
    </w:p>
    <w:p w:rsidR="00F51583" w:rsidRPr="0090766F" w:rsidRDefault="00F51583" w:rsidP="0090766F">
      <w:pPr>
        <w:pStyle w:val="normal1"/>
        <w:spacing w:after="240"/>
        <w:ind w:left="360"/>
        <w:rPr>
          <w:rFonts w:ascii="Arial" w:eastAsia="Arial" w:hAnsi="Arial" w:cs="Arial"/>
        </w:rPr>
      </w:pPr>
    </w:p>
    <w:p w:rsidR="00F51583" w:rsidRDefault="00ED4371">
      <w:pPr>
        <w:pStyle w:val="Heading1"/>
      </w:pPr>
      <w:bookmarkStart w:id="1" w:name="_heading=h.pait03q2gxv7" w:colFirst="0" w:colLast="0"/>
      <w:bookmarkEnd w:id="1"/>
      <w:r>
        <w:t>SCOPE</w:t>
      </w:r>
    </w:p>
    <w:p w:rsidR="0090766F" w:rsidRPr="0090766F" w:rsidRDefault="0090766F" w:rsidP="0090766F">
      <w:pPr>
        <w:pStyle w:val="normal1"/>
        <w:ind w:left="720" w:hanging="360"/>
        <w:rPr>
          <w:b/>
          <w:bCs/>
          <w:lang w:val="en-US"/>
        </w:rPr>
      </w:pPr>
      <w:r w:rsidRPr="0090766F">
        <w:rPr>
          <w:b/>
          <w:bCs/>
          <w:lang w:val="en-US"/>
        </w:rPr>
        <w:t>Inclusions</w:t>
      </w:r>
    </w:p>
    <w:p w:rsidR="0090766F" w:rsidRPr="0090766F" w:rsidRDefault="0090766F" w:rsidP="0090766F">
      <w:pPr>
        <w:pStyle w:val="normal1"/>
        <w:numPr>
          <w:ilvl w:val="0"/>
          <w:numId w:val="8"/>
        </w:numPr>
        <w:rPr>
          <w:lang w:val="en-US"/>
        </w:rPr>
      </w:pPr>
      <w:r w:rsidRPr="0090766F">
        <w:rPr>
          <w:lang w:val="en-US"/>
        </w:rPr>
        <w:t>Introduction, attractions, restaurants, activities, and local events.</w:t>
      </w:r>
    </w:p>
    <w:p w:rsidR="0090766F" w:rsidRPr="0090766F" w:rsidRDefault="0090766F" w:rsidP="0090766F">
      <w:pPr>
        <w:pStyle w:val="normal1"/>
        <w:numPr>
          <w:ilvl w:val="0"/>
          <w:numId w:val="8"/>
        </w:numPr>
        <w:rPr>
          <w:lang w:val="en-US"/>
        </w:rPr>
      </w:pPr>
      <w:r w:rsidRPr="0090766F">
        <w:rPr>
          <w:lang w:val="en-US"/>
        </w:rPr>
        <w:t>Contact information with a call-to-action button for tours.</w:t>
      </w:r>
    </w:p>
    <w:p w:rsidR="0090766F" w:rsidRPr="0090766F" w:rsidRDefault="0090766F" w:rsidP="0090766F">
      <w:pPr>
        <w:pStyle w:val="normal1"/>
        <w:numPr>
          <w:ilvl w:val="0"/>
          <w:numId w:val="8"/>
        </w:numPr>
        <w:rPr>
          <w:lang w:val="en-US"/>
        </w:rPr>
      </w:pPr>
      <w:r w:rsidRPr="0090766F">
        <w:rPr>
          <w:lang w:val="en-US"/>
        </w:rPr>
        <w:t>Dark theme UI for readability and aesthetics.</w:t>
      </w:r>
    </w:p>
    <w:p w:rsidR="0090766F" w:rsidRPr="0090766F" w:rsidRDefault="0090766F" w:rsidP="0090766F">
      <w:pPr>
        <w:pStyle w:val="normal1"/>
        <w:numPr>
          <w:ilvl w:val="0"/>
          <w:numId w:val="8"/>
        </w:numPr>
        <w:rPr>
          <w:lang w:val="en-US"/>
        </w:rPr>
      </w:pPr>
      <w:r w:rsidRPr="0090766F">
        <w:rPr>
          <w:lang w:val="en-US"/>
        </w:rPr>
        <w:t>Google Maps integration for geographical context.</w:t>
      </w:r>
    </w:p>
    <w:p w:rsidR="0090766F" w:rsidRPr="0090766F" w:rsidRDefault="0090766F" w:rsidP="0090766F">
      <w:pPr>
        <w:pStyle w:val="normal1"/>
        <w:ind w:left="720" w:hanging="360"/>
        <w:rPr>
          <w:b/>
          <w:bCs/>
          <w:lang w:val="en-US"/>
        </w:rPr>
      </w:pPr>
      <w:r w:rsidRPr="0090766F">
        <w:rPr>
          <w:b/>
          <w:bCs/>
          <w:lang w:val="en-US"/>
        </w:rPr>
        <w:t>Exclusions</w:t>
      </w:r>
    </w:p>
    <w:p w:rsidR="0090766F" w:rsidRPr="0090766F" w:rsidRDefault="0090766F" w:rsidP="0090766F">
      <w:pPr>
        <w:pStyle w:val="normal1"/>
        <w:numPr>
          <w:ilvl w:val="0"/>
          <w:numId w:val="9"/>
        </w:numPr>
        <w:rPr>
          <w:lang w:val="en-US"/>
        </w:rPr>
      </w:pPr>
      <w:r w:rsidRPr="0090766F">
        <w:rPr>
          <w:lang w:val="en-US"/>
        </w:rPr>
        <w:t>Backend booking functionality (only frontend demo).</w:t>
      </w:r>
    </w:p>
    <w:p w:rsidR="0090766F" w:rsidRPr="0090766F" w:rsidRDefault="0090766F" w:rsidP="0090766F">
      <w:pPr>
        <w:pStyle w:val="normal1"/>
        <w:numPr>
          <w:ilvl w:val="0"/>
          <w:numId w:val="9"/>
        </w:numPr>
        <w:rPr>
          <w:lang w:val="en-US"/>
        </w:rPr>
      </w:pPr>
      <w:r w:rsidRPr="0090766F">
        <w:rPr>
          <w:lang w:val="en-US"/>
        </w:rPr>
        <w:t>Real-time event updates or dynamic content.</w:t>
      </w:r>
    </w:p>
    <w:p w:rsidR="0090766F" w:rsidRPr="0090766F" w:rsidRDefault="0090766F" w:rsidP="0090766F">
      <w:pPr>
        <w:pStyle w:val="normal1"/>
        <w:numPr>
          <w:ilvl w:val="0"/>
          <w:numId w:val="9"/>
        </w:numPr>
        <w:rPr>
          <w:lang w:val="en-US"/>
        </w:rPr>
      </w:pPr>
      <w:r w:rsidRPr="0090766F">
        <w:rPr>
          <w:lang w:val="en-US"/>
        </w:rPr>
        <w:t>Payment gateway and advanced user accounts.</w:t>
      </w:r>
    </w:p>
    <w:p w:rsidR="0090766F" w:rsidRPr="0090766F" w:rsidRDefault="0090766F" w:rsidP="0090766F">
      <w:pPr>
        <w:pStyle w:val="normal1"/>
        <w:numPr>
          <w:ilvl w:val="0"/>
          <w:numId w:val="9"/>
        </w:numPr>
        <w:rPr>
          <w:lang w:val="en-US"/>
        </w:rPr>
      </w:pPr>
      <w:r w:rsidRPr="0090766F">
        <w:rPr>
          <w:lang w:val="en-US"/>
        </w:rPr>
        <w:t>Multilingual support (English only).</w:t>
      </w:r>
    </w:p>
    <w:p w:rsidR="00F51583" w:rsidRDefault="00F51583" w:rsidP="0090766F">
      <w:pPr>
        <w:pStyle w:val="normal1"/>
        <w:ind w:left="360"/>
      </w:pPr>
    </w:p>
    <w:p w:rsidR="00F51583" w:rsidRDefault="00ED4371">
      <w:pPr>
        <w:pStyle w:val="Heading1"/>
      </w:pPr>
      <w:bookmarkStart w:id="2" w:name="_heading=h.kxyghsy4ou53" w:colFirst="0" w:colLast="0"/>
      <w:bookmarkEnd w:id="2"/>
      <w:r>
        <w:lastRenderedPageBreak/>
        <w:t>TOOLS AND TECHNOLOGY</w:t>
      </w:r>
    </w:p>
    <w:p w:rsidR="0090766F" w:rsidRDefault="0090766F" w:rsidP="0090766F">
      <w:pPr>
        <w:pStyle w:val="NormalWeb"/>
      </w:pPr>
      <w:r>
        <w:br/>
      </w:r>
      <w:r>
        <w:rPr>
          <w:rFonts w:hAnsi="Symbol"/>
        </w:rPr>
        <w:t></w:t>
      </w:r>
      <w:r>
        <w:t xml:space="preserve">  </w:t>
      </w:r>
      <w:r>
        <w:rPr>
          <w:rStyle w:val="Strong"/>
        </w:rPr>
        <w:t>HTML5</w:t>
      </w:r>
      <w:r>
        <w:t xml:space="preserve"> – Structure and semantic content.</w:t>
      </w:r>
    </w:p>
    <w:p w:rsidR="0090766F" w:rsidRDefault="0090766F" w:rsidP="0090766F">
      <w:pPr>
        <w:pStyle w:val="NormalWeb"/>
      </w:pPr>
      <w:r>
        <w:rPr>
          <w:rFonts w:hAnsi="Symbol"/>
        </w:rPr>
        <w:t></w:t>
      </w:r>
      <w:r>
        <w:t xml:space="preserve">  </w:t>
      </w:r>
      <w:r>
        <w:rPr>
          <w:rStyle w:val="Strong"/>
        </w:rPr>
        <w:t>CSS3</w:t>
      </w:r>
      <w:r>
        <w:t xml:space="preserve"> – Styling and layout customization.</w:t>
      </w:r>
    </w:p>
    <w:p w:rsidR="0090766F" w:rsidRDefault="0090766F" w:rsidP="0090766F">
      <w:pPr>
        <w:pStyle w:val="NormalWeb"/>
      </w:pPr>
      <w:r>
        <w:rPr>
          <w:rFonts w:hAnsi="Symbol"/>
        </w:rPr>
        <w:t></w:t>
      </w:r>
      <w:r>
        <w:t xml:space="preserve">  </w:t>
      </w:r>
      <w:r>
        <w:rPr>
          <w:rStyle w:val="Strong"/>
        </w:rPr>
        <w:t>Bootstrap 5.3</w:t>
      </w:r>
      <w:r>
        <w:t xml:space="preserve"> – Responsive design and prebuilt components.</w:t>
      </w:r>
    </w:p>
    <w:p w:rsidR="0090766F" w:rsidRDefault="0090766F" w:rsidP="0090766F">
      <w:pPr>
        <w:pStyle w:val="NormalWeb"/>
      </w:pPr>
      <w:r>
        <w:rPr>
          <w:rFonts w:hAnsi="Symbol"/>
        </w:rPr>
        <w:t></w:t>
      </w:r>
      <w:r>
        <w:t xml:space="preserve">  </w:t>
      </w:r>
      <w:r>
        <w:rPr>
          <w:rStyle w:val="Strong"/>
        </w:rPr>
        <w:t>JavaScript &amp; jQuery</w:t>
      </w:r>
      <w:r>
        <w:t xml:space="preserve"> – Interactivity and dynamic behavior.</w:t>
      </w:r>
    </w:p>
    <w:p w:rsidR="0090766F" w:rsidRDefault="0090766F" w:rsidP="0090766F">
      <w:pPr>
        <w:pStyle w:val="NormalWeb"/>
      </w:pPr>
      <w:r>
        <w:rPr>
          <w:rFonts w:hAnsi="Symbol"/>
        </w:rPr>
        <w:t></w:t>
      </w:r>
      <w:r>
        <w:t xml:space="preserve">  </w:t>
      </w:r>
      <w:r>
        <w:rPr>
          <w:rStyle w:val="Strong"/>
        </w:rPr>
        <w:t>External APIs</w:t>
      </w:r>
      <w:r>
        <w:t xml:space="preserve"> – Google Maps embedded.</w:t>
      </w:r>
    </w:p>
    <w:p w:rsidR="00F51583" w:rsidRDefault="00F51583">
      <w:pPr>
        <w:pStyle w:val="normal1"/>
      </w:pPr>
    </w:p>
    <w:p w:rsidR="00F51583" w:rsidRDefault="00ED4371">
      <w:pPr>
        <w:pStyle w:val="Heading1"/>
      </w:pPr>
      <w:bookmarkStart w:id="3" w:name="_heading=h.22mf5durmuia" w:colFirst="0" w:colLast="0"/>
      <w:bookmarkEnd w:id="3"/>
      <w:r>
        <w:t>HTML STRUCTURE OVERVIEW</w:t>
      </w:r>
    </w:p>
    <w:p w:rsidR="0090766F" w:rsidRDefault="0090766F" w:rsidP="0090766F">
      <w:pPr>
        <w:pStyle w:val="NormalWeb"/>
      </w:pPr>
      <w:bookmarkStart w:id="4" w:name="_heading=h.evlk3xaoery1" w:colFirst="0" w:colLast="0"/>
      <w:bookmarkEnd w:id="4"/>
      <w:r>
        <w:rPr>
          <w:rFonts w:hAnsi="Symbol"/>
        </w:rPr>
        <w:t></w:t>
      </w:r>
      <w:r>
        <w:t xml:space="preserve">  </w:t>
      </w:r>
      <w:r>
        <w:rPr>
          <w:rStyle w:val="HTMLCode"/>
        </w:rPr>
        <w:t>&lt;nav&gt;</w:t>
      </w:r>
      <w:r>
        <w:t xml:space="preserve"> – Navigation bar with links to sections.</w:t>
      </w:r>
    </w:p>
    <w:p w:rsidR="0090766F" w:rsidRDefault="0090766F" w:rsidP="0090766F">
      <w:pPr>
        <w:pStyle w:val="NormalWeb"/>
      </w:pPr>
      <w:r>
        <w:rPr>
          <w:rFonts w:hAnsi="Symbol"/>
        </w:rPr>
        <w:t></w:t>
      </w:r>
      <w:r>
        <w:t xml:space="preserve">  </w:t>
      </w:r>
      <w:r>
        <w:rPr>
          <w:rStyle w:val="HTMLCode"/>
        </w:rPr>
        <w:t>&lt;header&gt;</w:t>
      </w:r>
      <w:r>
        <w:t xml:space="preserve"> – Hero section with welcome message and CTA button.</w:t>
      </w:r>
    </w:p>
    <w:p w:rsidR="0090766F" w:rsidRDefault="0090766F" w:rsidP="0090766F">
      <w:pPr>
        <w:pStyle w:val="NormalWeb"/>
      </w:pPr>
      <w:r>
        <w:rPr>
          <w:rFonts w:hAnsi="Symbol"/>
        </w:rPr>
        <w:t></w:t>
      </w:r>
      <w:r>
        <w:t xml:space="preserve">  </w:t>
      </w:r>
      <w:r>
        <w:rPr>
          <w:rStyle w:val="HTMLCode"/>
        </w:rPr>
        <w:t>&lt;main&gt;</w:t>
      </w:r>
      <w:r>
        <w:t xml:space="preserve"> – Contains multiple </w:t>
      </w:r>
      <w:r>
        <w:rPr>
          <w:rStyle w:val="HTMLCode"/>
        </w:rPr>
        <w:t>&lt;section&gt;</w:t>
      </w:r>
      <w:r>
        <w:t xml:space="preserve"> blocks (intro, attractions, food, things to do, events, contact).</w:t>
      </w:r>
    </w:p>
    <w:p w:rsidR="0090766F" w:rsidRDefault="0090766F" w:rsidP="0090766F">
      <w:pPr>
        <w:pStyle w:val="NormalWeb"/>
      </w:pPr>
      <w:r>
        <w:rPr>
          <w:rFonts w:hAnsi="Symbol"/>
        </w:rPr>
        <w:t></w:t>
      </w:r>
      <w:r>
        <w:t xml:space="preserve">  </w:t>
      </w:r>
      <w:r>
        <w:rPr>
          <w:rStyle w:val="HTMLCode"/>
        </w:rPr>
        <w:t>&lt;footer&gt;</w:t>
      </w:r>
      <w:r>
        <w:t xml:space="preserve"> – Credits and closing notes.</w:t>
      </w:r>
    </w:p>
    <w:p w:rsidR="0090766F" w:rsidRDefault="0090766F" w:rsidP="0090766F">
      <w:pPr>
        <w:pStyle w:val="NormalWeb"/>
      </w:pPr>
      <w:r>
        <w:rPr>
          <w:rFonts w:hAnsi="Symbol"/>
        </w:rPr>
        <w:t></w:t>
      </w:r>
      <w:r>
        <w:t xml:space="preserve">  Semantic tags used for better readability and structure.</w:t>
      </w:r>
    </w:p>
    <w:p w:rsidR="00F51583" w:rsidRDefault="00ED4371">
      <w:pPr>
        <w:pStyle w:val="Heading1"/>
      </w:pPr>
      <w:r>
        <w:t>C</w:t>
      </w:r>
      <w:r>
        <w:t>SS STYLING STRATEGY</w:t>
      </w:r>
    </w:p>
    <w:p w:rsidR="00F51583" w:rsidRDefault="00F51583">
      <w:pPr>
        <w:pStyle w:val="normal1"/>
      </w:pPr>
    </w:p>
    <w:p w:rsidR="0090766F" w:rsidRDefault="0090766F" w:rsidP="0090766F">
      <w:pPr>
        <w:pStyle w:val="NormalWeb"/>
      </w:pPr>
      <w:r>
        <w:rPr>
          <w:rFonts w:hAnsi="Symbol"/>
        </w:rPr>
        <w:t></w:t>
      </w:r>
      <w:r>
        <w:t xml:space="preserve">  Bootstrap classes for layout and responsiveness.</w:t>
      </w:r>
    </w:p>
    <w:p w:rsidR="0090766F" w:rsidRDefault="0090766F" w:rsidP="0090766F">
      <w:pPr>
        <w:pStyle w:val="NormalWeb"/>
      </w:pPr>
      <w:r>
        <w:rPr>
          <w:rFonts w:hAnsi="Symbol"/>
        </w:rPr>
        <w:t></w:t>
      </w:r>
      <w:r>
        <w:t xml:space="preserve">  Dark theme applied via </w:t>
      </w:r>
      <w:r>
        <w:rPr>
          <w:rStyle w:val="HTMLCode"/>
        </w:rPr>
        <w:t>bg-dark</w:t>
      </w:r>
      <w:r>
        <w:t xml:space="preserve"> and </w:t>
      </w:r>
      <w:r>
        <w:rPr>
          <w:rStyle w:val="HTMLCode"/>
        </w:rPr>
        <w:t>text-light</w:t>
      </w:r>
      <w:r>
        <w:t>.</w:t>
      </w:r>
    </w:p>
    <w:p w:rsidR="0090766F" w:rsidRDefault="0090766F" w:rsidP="0090766F">
      <w:pPr>
        <w:pStyle w:val="NormalWeb"/>
      </w:pPr>
      <w:r>
        <w:rPr>
          <w:rFonts w:hAnsi="Symbol"/>
        </w:rPr>
        <w:t></w:t>
      </w:r>
      <w:r>
        <w:t xml:space="preserve">  Cards, borders, and shadows to highlight content sections.</w:t>
      </w:r>
    </w:p>
    <w:p w:rsidR="0090766F" w:rsidRDefault="0090766F" w:rsidP="0090766F">
      <w:pPr>
        <w:pStyle w:val="NormalWeb"/>
      </w:pPr>
      <w:r>
        <w:rPr>
          <w:rFonts w:hAnsi="Symbol"/>
        </w:rPr>
        <w:t></w:t>
      </w:r>
      <w:r>
        <w:t xml:space="preserve">  Responsive images and embedded maps using </w:t>
      </w:r>
      <w:r>
        <w:rPr>
          <w:rStyle w:val="HTMLCode"/>
        </w:rPr>
        <w:t>ratio</w:t>
      </w:r>
      <w:r>
        <w:t>.</w:t>
      </w:r>
    </w:p>
    <w:p w:rsidR="0090766F" w:rsidRDefault="0090766F" w:rsidP="0090766F">
      <w:pPr>
        <w:pStyle w:val="NormalWeb"/>
      </w:pPr>
      <w:r>
        <w:rPr>
          <w:rFonts w:hAnsi="Symbol"/>
        </w:rPr>
        <w:t></w:t>
      </w:r>
      <w:r>
        <w:t xml:space="preserve">  Minimal custom CSS for overriding Bootstrap defaults.</w:t>
      </w:r>
    </w:p>
    <w:p w:rsidR="00F51583" w:rsidRDefault="00F51583">
      <w:pPr>
        <w:pStyle w:val="normal1"/>
        <w:spacing w:after="240" w:line="240" w:lineRule="auto"/>
      </w:pPr>
    </w:p>
    <w:p w:rsidR="00F51583" w:rsidRDefault="00ED4371">
      <w:pPr>
        <w:pStyle w:val="Heading1"/>
      </w:pPr>
      <w:bookmarkStart w:id="5" w:name="_heading=h.u1rfj7o9197f" w:colFirst="0" w:colLast="0"/>
      <w:bookmarkEnd w:id="5"/>
      <w:r>
        <w:t>KEY FEATURES</w:t>
      </w:r>
    </w:p>
    <w:p w:rsidR="00F51583" w:rsidRDefault="00F51583">
      <w:pPr>
        <w:pStyle w:val="normal1"/>
      </w:pPr>
    </w:p>
    <w:tbl>
      <w:tblPr>
        <w:tblW w:w="0" w:type="auto"/>
        <w:tblCellSpacing w:w="15" w:type="dxa"/>
        <w:tblCellMar>
          <w:top w:w="15" w:type="dxa"/>
          <w:left w:w="15" w:type="dxa"/>
          <w:bottom w:w="15" w:type="dxa"/>
          <w:right w:w="15" w:type="dxa"/>
        </w:tblCellMar>
        <w:tblLook w:val="04A0"/>
      </w:tblPr>
      <w:tblGrid>
        <w:gridCol w:w="2378"/>
        <w:gridCol w:w="4947"/>
      </w:tblGrid>
      <w:tr w:rsidR="0090766F" w:rsidTr="0090766F">
        <w:trPr>
          <w:tblHeader/>
          <w:tblCellSpacing w:w="15" w:type="dxa"/>
        </w:trPr>
        <w:tc>
          <w:tcPr>
            <w:tcW w:w="0" w:type="auto"/>
            <w:vAlign w:val="center"/>
            <w:hideMark/>
          </w:tcPr>
          <w:p w:rsidR="0090766F" w:rsidRDefault="0090766F">
            <w:pPr>
              <w:jc w:val="center"/>
              <w:rPr>
                <w:b/>
                <w:bCs/>
                <w:sz w:val="24"/>
                <w:szCs w:val="24"/>
              </w:rPr>
            </w:pPr>
            <w:r>
              <w:rPr>
                <w:rStyle w:val="Strong"/>
              </w:rPr>
              <w:lastRenderedPageBreak/>
              <w:t>Feature</w:t>
            </w:r>
          </w:p>
        </w:tc>
        <w:tc>
          <w:tcPr>
            <w:tcW w:w="0" w:type="auto"/>
            <w:vAlign w:val="center"/>
            <w:hideMark/>
          </w:tcPr>
          <w:p w:rsidR="0090766F" w:rsidRDefault="0090766F">
            <w:pPr>
              <w:jc w:val="center"/>
              <w:rPr>
                <w:b/>
                <w:bCs/>
                <w:sz w:val="24"/>
                <w:szCs w:val="24"/>
              </w:rPr>
            </w:pPr>
            <w:r>
              <w:rPr>
                <w:rStyle w:val="Strong"/>
              </w:rPr>
              <w:t>Description</w:t>
            </w:r>
          </w:p>
        </w:tc>
      </w:tr>
      <w:tr w:rsidR="0090766F" w:rsidTr="0090766F">
        <w:trPr>
          <w:tblCellSpacing w:w="15" w:type="dxa"/>
        </w:trPr>
        <w:tc>
          <w:tcPr>
            <w:tcW w:w="0" w:type="auto"/>
            <w:vAlign w:val="center"/>
            <w:hideMark/>
          </w:tcPr>
          <w:p w:rsidR="0090766F" w:rsidRDefault="0090766F">
            <w:pPr>
              <w:rPr>
                <w:sz w:val="24"/>
                <w:szCs w:val="24"/>
              </w:rPr>
            </w:pPr>
            <w:r>
              <w:t>Responsive Navbar</w:t>
            </w:r>
          </w:p>
        </w:tc>
        <w:tc>
          <w:tcPr>
            <w:tcW w:w="0" w:type="auto"/>
            <w:vAlign w:val="center"/>
            <w:hideMark/>
          </w:tcPr>
          <w:p w:rsidR="0090766F" w:rsidRDefault="0090766F">
            <w:pPr>
              <w:rPr>
                <w:sz w:val="24"/>
                <w:szCs w:val="24"/>
              </w:rPr>
            </w:pPr>
            <w:r>
              <w:t>Mobile-friendly with collapsible toggler.</w:t>
            </w:r>
          </w:p>
        </w:tc>
      </w:tr>
      <w:tr w:rsidR="0090766F" w:rsidTr="0090766F">
        <w:trPr>
          <w:tblCellSpacing w:w="15" w:type="dxa"/>
        </w:trPr>
        <w:tc>
          <w:tcPr>
            <w:tcW w:w="0" w:type="auto"/>
            <w:vAlign w:val="center"/>
            <w:hideMark/>
          </w:tcPr>
          <w:p w:rsidR="0090766F" w:rsidRDefault="0090766F">
            <w:pPr>
              <w:rPr>
                <w:sz w:val="24"/>
                <w:szCs w:val="24"/>
              </w:rPr>
            </w:pPr>
            <w:r>
              <w:t>Hero Section</w:t>
            </w:r>
          </w:p>
        </w:tc>
        <w:tc>
          <w:tcPr>
            <w:tcW w:w="0" w:type="auto"/>
            <w:vAlign w:val="center"/>
            <w:hideMark/>
          </w:tcPr>
          <w:p w:rsidR="0090766F" w:rsidRDefault="0090766F">
            <w:pPr>
              <w:rPr>
                <w:sz w:val="24"/>
                <w:szCs w:val="24"/>
              </w:rPr>
            </w:pPr>
            <w:r>
              <w:t>Welcoming intro with CTA for exploring attractions.</w:t>
            </w:r>
          </w:p>
        </w:tc>
      </w:tr>
      <w:tr w:rsidR="0090766F" w:rsidTr="0090766F">
        <w:trPr>
          <w:tblCellSpacing w:w="15" w:type="dxa"/>
        </w:trPr>
        <w:tc>
          <w:tcPr>
            <w:tcW w:w="0" w:type="auto"/>
            <w:vAlign w:val="center"/>
            <w:hideMark/>
          </w:tcPr>
          <w:p w:rsidR="0090766F" w:rsidRDefault="0090766F">
            <w:pPr>
              <w:rPr>
                <w:sz w:val="24"/>
                <w:szCs w:val="24"/>
              </w:rPr>
            </w:pPr>
            <w:r>
              <w:t>Attractions Grid</w:t>
            </w:r>
          </w:p>
        </w:tc>
        <w:tc>
          <w:tcPr>
            <w:tcW w:w="0" w:type="auto"/>
            <w:vAlign w:val="center"/>
            <w:hideMark/>
          </w:tcPr>
          <w:p w:rsidR="0090766F" w:rsidRDefault="0090766F">
            <w:pPr>
              <w:rPr>
                <w:sz w:val="24"/>
                <w:szCs w:val="24"/>
              </w:rPr>
            </w:pPr>
            <w:r>
              <w:t>Cards layout with images and descriptions.</w:t>
            </w:r>
          </w:p>
        </w:tc>
      </w:tr>
      <w:tr w:rsidR="0090766F" w:rsidTr="0090766F">
        <w:trPr>
          <w:tblCellSpacing w:w="15" w:type="dxa"/>
        </w:trPr>
        <w:tc>
          <w:tcPr>
            <w:tcW w:w="0" w:type="auto"/>
            <w:vAlign w:val="center"/>
            <w:hideMark/>
          </w:tcPr>
          <w:p w:rsidR="0090766F" w:rsidRDefault="0090766F">
            <w:pPr>
              <w:rPr>
                <w:sz w:val="24"/>
                <w:szCs w:val="24"/>
              </w:rPr>
            </w:pPr>
            <w:r>
              <w:t>Google Maps Integration</w:t>
            </w:r>
          </w:p>
        </w:tc>
        <w:tc>
          <w:tcPr>
            <w:tcW w:w="0" w:type="auto"/>
            <w:vAlign w:val="center"/>
            <w:hideMark/>
          </w:tcPr>
          <w:p w:rsidR="0090766F" w:rsidRDefault="0090766F">
            <w:pPr>
              <w:rPr>
                <w:sz w:val="24"/>
                <w:szCs w:val="24"/>
              </w:rPr>
            </w:pPr>
            <w:r>
              <w:t>Interactive map showing Beijing location.</w:t>
            </w:r>
          </w:p>
        </w:tc>
      </w:tr>
      <w:tr w:rsidR="0090766F" w:rsidTr="0090766F">
        <w:trPr>
          <w:tblCellSpacing w:w="15" w:type="dxa"/>
        </w:trPr>
        <w:tc>
          <w:tcPr>
            <w:tcW w:w="0" w:type="auto"/>
            <w:vAlign w:val="center"/>
            <w:hideMark/>
          </w:tcPr>
          <w:p w:rsidR="0090766F" w:rsidRDefault="0090766F">
            <w:pPr>
              <w:rPr>
                <w:sz w:val="24"/>
                <w:szCs w:val="24"/>
              </w:rPr>
            </w:pPr>
            <w:r>
              <w:t>Dark Theme Aesthetic</w:t>
            </w:r>
          </w:p>
        </w:tc>
        <w:tc>
          <w:tcPr>
            <w:tcW w:w="0" w:type="auto"/>
            <w:vAlign w:val="center"/>
            <w:hideMark/>
          </w:tcPr>
          <w:p w:rsidR="0090766F" w:rsidRDefault="0090766F">
            <w:pPr>
              <w:rPr>
                <w:sz w:val="24"/>
                <w:szCs w:val="24"/>
              </w:rPr>
            </w:pPr>
            <w:r>
              <w:t>Consistent styling for modern UI.</w:t>
            </w:r>
          </w:p>
        </w:tc>
      </w:tr>
    </w:tbl>
    <w:p w:rsidR="00F51583" w:rsidRDefault="00F51583" w:rsidP="0090766F">
      <w:pPr>
        <w:pStyle w:val="Heading1"/>
      </w:pPr>
      <w:bookmarkStart w:id="6" w:name="_heading=h.7scbk87m8aa2" w:colFirst="0" w:colLast="0"/>
      <w:bookmarkEnd w:id="6"/>
    </w:p>
    <w:p w:rsidR="00F51583" w:rsidRDefault="00ED4371">
      <w:pPr>
        <w:pStyle w:val="Heading1"/>
      </w:pPr>
      <w:bookmarkStart w:id="7" w:name="_heading=h.8yxs0fdl7daa" w:colFirst="0" w:colLast="0"/>
      <w:bookmarkEnd w:id="7"/>
      <w:r>
        <w:t>CHALLENGES FACED AND SOLUTIONS</w:t>
      </w:r>
    </w:p>
    <w:p w:rsidR="0090766F" w:rsidRDefault="0090766F" w:rsidP="0090766F">
      <w:pPr>
        <w:pStyle w:val="NormalWeb"/>
      </w:pPr>
      <w:r>
        <w:br/>
      </w:r>
      <w:r>
        <w:rPr>
          <w:rFonts w:hAnsi="Symbol"/>
        </w:rPr>
        <w:t></w:t>
      </w:r>
      <w:r>
        <w:t xml:space="preserve">  </w:t>
      </w:r>
      <w:r>
        <w:rPr>
          <w:rStyle w:val="Strong"/>
        </w:rPr>
        <w:t>Image loading issues</w:t>
      </w:r>
      <w:r>
        <w:t xml:space="preserve"> → Corrected invalid </w:t>
      </w:r>
      <w:r>
        <w:rPr>
          <w:rStyle w:val="HTMLCode"/>
        </w:rPr>
        <w:t>src</w:t>
      </w:r>
      <w:r>
        <w:t xml:space="preserve"> attributes.</w:t>
      </w:r>
    </w:p>
    <w:p w:rsidR="0090766F" w:rsidRDefault="0090766F" w:rsidP="0090766F">
      <w:pPr>
        <w:pStyle w:val="NormalWeb"/>
      </w:pPr>
      <w:r>
        <w:rPr>
          <w:rFonts w:hAnsi="Symbol"/>
        </w:rPr>
        <w:t></w:t>
      </w:r>
      <w:r>
        <w:t xml:space="preserve">  </w:t>
      </w:r>
      <w:r>
        <w:rPr>
          <w:rStyle w:val="Strong"/>
        </w:rPr>
        <w:t>Maintaining readability in dark mode</w:t>
      </w:r>
      <w:r>
        <w:t xml:space="preserve"> → Used </w:t>
      </w:r>
      <w:r>
        <w:rPr>
          <w:rStyle w:val="HTMLCode"/>
        </w:rPr>
        <w:t>border-secondary</w:t>
      </w:r>
      <w:r>
        <w:t xml:space="preserve"> and </w:t>
      </w:r>
      <w:r>
        <w:rPr>
          <w:rStyle w:val="HTMLCode"/>
        </w:rPr>
        <w:t>text-light</w:t>
      </w:r>
      <w:r>
        <w:t xml:space="preserve"> for balance.</w:t>
      </w:r>
    </w:p>
    <w:p w:rsidR="0090766F" w:rsidRDefault="0090766F" w:rsidP="0090766F">
      <w:pPr>
        <w:pStyle w:val="NormalWeb"/>
      </w:pPr>
      <w:r>
        <w:rPr>
          <w:rFonts w:hAnsi="Symbol"/>
        </w:rPr>
        <w:t></w:t>
      </w:r>
      <w:r>
        <w:t xml:space="preserve">  </w:t>
      </w:r>
      <w:r>
        <w:rPr>
          <w:rStyle w:val="Strong"/>
        </w:rPr>
        <w:t>Responsiveness on small screens</w:t>
      </w:r>
      <w:r>
        <w:t xml:space="preserve"> → Bootstrap grid system handled alignment and stacking.</w:t>
      </w:r>
    </w:p>
    <w:p w:rsidR="00F51583" w:rsidRDefault="00F51583">
      <w:pPr>
        <w:pStyle w:val="normal1"/>
      </w:pPr>
    </w:p>
    <w:p w:rsidR="00F51583" w:rsidRDefault="00ED4371">
      <w:pPr>
        <w:pStyle w:val="Heading1"/>
      </w:pPr>
      <w:bookmarkStart w:id="8" w:name="_heading=h.lpz9vjtigow3" w:colFirst="0" w:colLast="0"/>
      <w:bookmarkEnd w:id="8"/>
      <w:r>
        <w:t>OUTCOME</w:t>
      </w:r>
    </w:p>
    <w:p w:rsidR="00F51583" w:rsidRDefault="00F51583">
      <w:pPr>
        <w:pStyle w:val="normal1"/>
      </w:pPr>
    </w:p>
    <w:p w:rsidR="0090766F" w:rsidRDefault="0090766F" w:rsidP="0090766F">
      <w:pPr>
        <w:pStyle w:val="NormalWeb"/>
        <w:numPr>
          <w:ilvl w:val="0"/>
          <w:numId w:val="5"/>
        </w:numPr>
      </w:pPr>
      <w:r>
        <w:t>Successfully built a functional, aesthetic, and informative Beijing city guide.</w:t>
      </w:r>
    </w:p>
    <w:p w:rsidR="0090766F" w:rsidRDefault="0090766F" w:rsidP="0090766F">
      <w:pPr>
        <w:pStyle w:val="NormalWeb"/>
        <w:numPr>
          <w:ilvl w:val="0"/>
          <w:numId w:val="5"/>
        </w:numPr>
      </w:pPr>
      <w:r>
        <w:t>Demonstrated responsive design principles with Bootstrap.</w:t>
      </w:r>
    </w:p>
    <w:p w:rsidR="0090766F" w:rsidRDefault="0090766F" w:rsidP="0090766F">
      <w:pPr>
        <w:pStyle w:val="NormalWeb"/>
        <w:numPr>
          <w:ilvl w:val="0"/>
          <w:numId w:val="5"/>
        </w:numPr>
      </w:pPr>
      <w:r>
        <w:t>Achieved smooth navigation and visual appeal through multimedia integration.</w:t>
      </w:r>
    </w:p>
    <w:p w:rsidR="0090766F" w:rsidRDefault="0090766F" w:rsidP="0090766F">
      <w:pPr>
        <w:pStyle w:val="NormalWeb"/>
        <w:numPr>
          <w:ilvl w:val="0"/>
          <w:numId w:val="5"/>
        </w:numPr>
      </w:pPr>
      <w:r>
        <w:t>Provided a strong foundation for extending into a real-world travel platform.</w:t>
      </w:r>
    </w:p>
    <w:p w:rsidR="00F51583" w:rsidRDefault="00ED4371" w:rsidP="0090766F">
      <w:pPr>
        <w:pStyle w:val="normal1"/>
        <w:ind w:left="720"/>
      </w:pPr>
      <w:r>
        <w:t>.</w:t>
      </w:r>
    </w:p>
    <w:p w:rsidR="00F51583" w:rsidRDefault="00F51583">
      <w:pPr>
        <w:pStyle w:val="normal1"/>
      </w:pPr>
    </w:p>
    <w:p w:rsidR="00F51583" w:rsidRDefault="00ED4371">
      <w:pPr>
        <w:pStyle w:val="Heading1"/>
      </w:pPr>
      <w:bookmarkStart w:id="9" w:name="_heading=h.9t9li7norg3t" w:colFirst="0" w:colLast="0"/>
      <w:bookmarkEnd w:id="9"/>
      <w:r>
        <w:t>FUTURE ENHANCEMENTS</w:t>
      </w:r>
    </w:p>
    <w:p w:rsidR="00F51583" w:rsidRDefault="00F51583">
      <w:pPr>
        <w:pStyle w:val="normal1"/>
      </w:pPr>
    </w:p>
    <w:p w:rsidR="0090766F" w:rsidRDefault="0090766F" w:rsidP="0090766F">
      <w:pPr>
        <w:pStyle w:val="NormalWeb"/>
      </w:pPr>
      <w:r>
        <w:rPr>
          <w:rFonts w:hAnsi="Symbol"/>
        </w:rPr>
        <w:t></w:t>
      </w:r>
      <w:r>
        <w:t xml:space="preserve">  Add multilingual support (Chinese, English, others).</w:t>
      </w:r>
    </w:p>
    <w:p w:rsidR="0090766F" w:rsidRDefault="0090766F" w:rsidP="0090766F">
      <w:pPr>
        <w:pStyle w:val="NormalWeb"/>
      </w:pPr>
      <w:r>
        <w:rPr>
          <w:rFonts w:hAnsi="Symbol"/>
        </w:rPr>
        <w:lastRenderedPageBreak/>
        <w:t></w:t>
      </w:r>
      <w:r>
        <w:t xml:space="preserve">  Implement real-time event updates via APIs.</w:t>
      </w:r>
    </w:p>
    <w:p w:rsidR="0090766F" w:rsidRDefault="0090766F" w:rsidP="0090766F">
      <w:pPr>
        <w:pStyle w:val="NormalWeb"/>
      </w:pPr>
      <w:r>
        <w:rPr>
          <w:rFonts w:hAnsi="Symbol"/>
        </w:rPr>
        <w:t></w:t>
      </w:r>
      <w:r>
        <w:t xml:space="preserve">  Add user login, booking system, and reviews.</w:t>
      </w:r>
    </w:p>
    <w:p w:rsidR="0090766F" w:rsidRDefault="0090766F" w:rsidP="0090766F">
      <w:pPr>
        <w:pStyle w:val="NormalWeb"/>
      </w:pPr>
      <w:r>
        <w:rPr>
          <w:rFonts w:hAnsi="Symbol"/>
        </w:rPr>
        <w:t></w:t>
      </w:r>
      <w:r>
        <w:t xml:space="preserve">  Enhance accessibility features for inclusive design.</w:t>
      </w:r>
    </w:p>
    <w:p w:rsidR="0090766F" w:rsidRDefault="0090766F" w:rsidP="0090766F">
      <w:pPr>
        <w:pStyle w:val="NormalWeb"/>
      </w:pPr>
      <w:r>
        <w:rPr>
          <w:rFonts w:hAnsi="Symbol"/>
        </w:rPr>
        <w:t></w:t>
      </w:r>
      <w:r>
        <w:t xml:space="preserve">  Integrate animations for interactive user engagement.</w:t>
      </w:r>
    </w:p>
    <w:p w:rsidR="00F51583" w:rsidRDefault="00ED4371">
      <w:pPr>
        <w:pStyle w:val="Heading1"/>
      </w:pPr>
      <w:bookmarkStart w:id="10" w:name="_heading=h.4oj5yhud5x91" w:colFirst="0" w:colLast="0"/>
      <w:bookmarkEnd w:id="10"/>
      <w:r>
        <w:t>SAMPLE CODE</w:t>
      </w:r>
    </w:p>
    <w:p w:rsidR="00F51583" w:rsidRDefault="00ED4371">
      <w:pPr>
        <w:pStyle w:val="normal1"/>
      </w:pPr>
      <w:r>
        <w:t xml:space="preserve"> 2 PAGES OF HTML CODE(SAMPLE)</w:t>
      </w:r>
    </w:p>
    <w:p w:rsidR="00F51583" w:rsidRDefault="00BB4BA4">
      <w:pPr>
        <w:pStyle w:val="normal1"/>
      </w:pPr>
      <w:r>
        <w:rPr>
          <w:noProof/>
          <w:lang w:val="en-US"/>
        </w:rPr>
        <w:drawing>
          <wp:inline distT="0" distB="0" distL="0" distR="0">
            <wp:extent cx="5502910" cy="4783455"/>
            <wp:effectExtent l="19050" t="0" r="2540" b="0"/>
            <wp:docPr id="3" name="Picture 2" descr="13021B7A-99A7-43EE-B9D3-2E35442B2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21B7A-99A7-43EE-B9D3-2E35442B2C25.png"/>
                    <pic:cNvPicPr/>
                  </pic:nvPicPr>
                  <pic:blipFill>
                    <a:blip r:embed="rId9"/>
                    <a:stretch>
                      <a:fillRect/>
                    </a:stretch>
                  </pic:blipFill>
                  <pic:spPr>
                    <a:xfrm>
                      <a:off x="0" y="0"/>
                      <a:ext cx="5502910" cy="4783455"/>
                    </a:xfrm>
                    <a:prstGeom prst="rect">
                      <a:avLst/>
                    </a:prstGeom>
                  </pic:spPr>
                </pic:pic>
              </a:graphicData>
            </a:graphic>
          </wp:inline>
        </w:drawing>
      </w:r>
    </w:p>
    <w:p w:rsidR="00BB4BA4" w:rsidRDefault="00BB4BA4">
      <w:pPr>
        <w:pStyle w:val="normal1"/>
      </w:pPr>
    </w:p>
    <w:p w:rsidR="00F51583" w:rsidRDefault="00F51583">
      <w:pPr>
        <w:pStyle w:val="normal1"/>
      </w:pPr>
    </w:p>
    <w:p w:rsidR="00F51583" w:rsidRDefault="00F51583">
      <w:pPr>
        <w:pStyle w:val="Heading1"/>
      </w:pPr>
      <w:bookmarkStart w:id="11" w:name="_heading=h.vat54622vjbu" w:colFirst="0" w:colLast="0"/>
      <w:bookmarkEnd w:id="11"/>
    </w:p>
    <w:p w:rsidR="00527385" w:rsidRDefault="00527385">
      <w:pPr>
        <w:pStyle w:val="normal1"/>
      </w:pPr>
    </w:p>
    <w:p w:rsidR="00527385" w:rsidRDefault="00527385">
      <w:pPr>
        <w:pStyle w:val="normal1"/>
      </w:pPr>
    </w:p>
    <w:p w:rsidR="00F51583" w:rsidRDefault="00ED4371">
      <w:pPr>
        <w:pStyle w:val="normal1"/>
      </w:pPr>
      <w:r>
        <w:lastRenderedPageBreak/>
        <w:t>2 PAGES OF CSS CODE(SAMPLE)</w:t>
      </w:r>
    </w:p>
    <w:p w:rsidR="00527385" w:rsidRDefault="00BB4BA4" w:rsidP="00527385">
      <w:pPr>
        <w:pStyle w:val="normal1"/>
      </w:pPr>
      <w:r w:rsidRPr="00BB4BA4">
        <w:rPr>
          <w:noProof/>
          <w:lang w:val="en-US"/>
        </w:rPr>
        <w:drawing>
          <wp:inline distT="0" distB="0" distL="0" distR="0">
            <wp:extent cx="5502910" cy="2150745"/>
            <wp:effectExtent l="19050" t="0" r="2540" b="0"/>
            <wp:docPr id="5" name="Picture 3" descr="EE357A73-1DF0-4AB3-A6E8-1C24D8C9C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357A73-1DF0-4AB3-A6E8-1C24D8C9C465.png"/>
                    <pic:cNvPicPr/>
                  </pic:nvPicPr>
                  <pic:blipFill>
                    <a:blip r:embed="rId10"/>
                    <a:stretch>
                      <a:fillRect/>
                    </a:stretch>
                  </pic:blipFill>
                  <pic:spPr>
                    <a:xfrm>
                      <a:off x="0" y="0"/>
                      <a:ext cx="5502910" cy="2150745"/>
                    </a:xfrm>
                    <a:prstGeom prst="rect">
                      <a:avLst/>
                    </a:prstGeom>
                  </pic:spPr>
                </pic:pic>
              </a:graphicData>
            </a:graphic>
          </wp:inline>
        </w:drawing>
      </w:r>
      <w:bookmarkStart w:id="12" w:name="_heading=h.7klh5uhf4ri3" w:colFirst="0" w:colLast="0"/>
      <w:bookmarkEnd w:id="12"/>
    </w:p>
    <w:p w:rsidR="00527385" w:rsidRDefault="00527385" w:rsidP="00527385">
      <w:pPr>
        <w:pStyle w:val="Heading1"/>
      </w:pPr>
      <w:r>
        <w:lastRenderedPageBreak/>
        <w:t xml:space="preserve">  OUTPUT</w:t>
      </w:r>
      <w:r>
        <w:br/>
      </w:r>
    </w:p>
    <w:p w:rsidR="00F51583" w:rsidRPr="00527385" w:rsidRDefault="00BB4BA4" w:rsidP="00527385">
      <w:pPr>
        <w:pStyle w:val="normal1"/>
      </w:pPr>
      <w:r>
        <w:rPr>
          <w:rFonts w:ascii="Times New Roman" w:eastAsia="Times New Roman" w:hAnsi="Times New Roman" w:cs="Times New Roman"/>
          <w:noProof/>
          <w:sz w:val="24"/>
          <w:szCs w:val="24"/>
          <w:lang w:val="en-US"/>
        </w:rPr>
        <w:drawing>
          <wp:inline distT="0" distB="0" distL="0" distR="0">
            <wp:extent cx="4648643" cy="3196596"/>
            <wp:effectExtent l="19050" t="0" r="0" b="0"/>
            <wp:docPr id="16" name="Picture 15" descr="B0A1F7F2-2DE8-41A6-951D-5F3CE9BA0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A1F7F2-2DE8-41A6-951D-5F3CE9BA0A7D.png"/>
                    <pic:cNvPicPr/>
                  </pic:nvPicPr>
                  <pic:blipFill>
                    <a:blip r:embed="rId11"/>
                    <a:stretch>
                      <a:fillRect/>
                    </a:stretch>
                  </pic:blipFill>
                  <pic:spPr>
                    <a:xfrm>
                      <a:off x="0" y="0"/>
                      <a:ext cx="4647211" cy="3195611"/>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5502910" cy="4904105"/>
            <wp:effectExtent l="19050" t="0" r="2540" b="0"/>
            <wp:docPr id="17" name="Picture 16" descr="47B6656D-1441-4972-9612-FA364986C2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B6656D-1441-4972-9612-FA364986C2CA.png"/>
                    <pic:cNvPicPr/>
                  </pic:nvPicPr>
                  <pic:blipFill>
                    <a:blip r:embed="rId12"/>
                    <a:stretch>
                      <a:fillRect/>
                    </a:stretch>
                  </pic:blipFill>
                  <pic:spPr>
                    <a:xfrm>
                      <a:off x="0" y="0"/>
                      <a:ext cx="5502910" cy="4904105"/>
                    </a:xfrm>
                    <a:prstGeom prst="rect">
                      <a:avLst/>
                    </a:prstGeom>
                  </pic:spPr>
                </pic:pic>
              </a:graphicData>
            </a:graphic>
          </wp:inline>
        </w:drawing>
      </w:r>
    </w:p>
    <w:p w:rsidR="00F51583" w:rsidRDefault="00ED4371">
      <w:pPr>
        <w:pStyle w:val="Heading1"/>
      </w:pPr>
      <w:bookmarkStart w:id="13" w:name="_heading=h.rg001ea1bkw4" w:colFirst="0" w:colLast="0"/>
      <w:bookmarkEnd w:id="13"/>
      <w:r>
        <w:lastRenderedPageBreak/>
        <w:t>CONCLUSION</w:t>
      </w:r>
    </w:p>
    <w:p w:rsidR="00F51583" w:rsidRDefault="00F51583">
      <w:pPr>
        <w:pStyle w:val="normal1"/>
      </w:pPr>
    </w:p>
    <w:p w:rsidR="00F51583" w:rsidRDefault="0090766F">
      <w:pPr>
        <w:pStyle w:val="normal1"/>
      </w:pPr>
      <w:r>
        <w:t>The Beijing city guide project successfully showcases how front-end technologies can create an engaging, informative, and user-friendly travel webpage. By integrating Bootstrap for responsiveness and Google Maps for interactivity, it achieves both aesthetics and functionality. The outcome serves as a strong base for future expansion into a real travel platform.</w:t>
      </w:r>
    </w:p>
    <w:p w:rsidR="00F51583" w:rsidRDefault="00ED4371">
      <w:pPr>
        <w:pStyle w:val="Heading1"/>
        <w:rPr>
          <w:rFonts w:ascii="Cambria" w:eastAsia="Cambria" w:hAnsi="Cambria" w:cs="Cambria"/>
          <w:color w:val="000000"/>
          <w:sz w:val="34"/>
          <w:szCs w:val="34"/>
        </w:rPr>
      </w:pPr>
      <w:bookmarkStart w:id="14" w:name="_heading=h.j83gzu6jovvo" w:colFirst="0" w:colLast="0"/>
      <w:bookmarkEnd w:id="14"/>
      <w:r>
        <w:t>REFERENCES</w:t>
      </w:r>
    </w:p>
    <w:p w:rsidR="00F51583" w:rsidRDefault="00ED4371">
      <w:pPr>
        <w:pStyle w:val="normal1"/>
        <w:numPr>
          <w:ilvl w:val="0"/>
          <w:numId w:val="4"/>
        </w:numPr>
        <w:spacing w:before="240" w:after="0"/>
      </w:pPr>
      <w:r>
        <w:t>MDN Web Docs: https://developer.mozilla.org/</w:t>
      </w:r>
      <w:r>
        <w:br/>
      </w:r>
    </w:p>
    <w:p w:rsidR="00F51583" w:rsidRDefault="00ED4371">
      <w:pPr>
        <w:pStyle w:val="normal1"/>
        <w:numPr>
          <w:ilvl w:val="0"/>
          <w:numId w:val="4"/>
        </w:numPr>
        <w:spacing w:after="0"/>
      </w:pPr>
      <w:r>
        <w:t>W3C Accessibility Guidelines:</w:t>
      </w:r>
      <w:hyperlink r:id="rId13">
        <w:r>
          <w:t xml:space="preserve"> </w:t>
        </w:r>
      </w:hyperlink>
      <w:hyperlink r:id="rId14">
        <w:r>
          <w:rPr>
            <w:color w:val="1155CC"/>
            <w:u w:val="single"/>
          </w:rPr>
          <w:t>https://www.w3.org/WAI/</w:t>
        </w:r>
        <w:r>
          <w:rPr>
            <w:color w:val="1155CC"/>
            <w:u w:val="single"/>
          </w:rPr>
          <w:br/>
        </w:r>
      </w:hyperlink>
    </w:p>
    <w:p w:rsidR="00F51583" w:rsidRDefault="00ED4371">
      <w:pPr>
        <w:pStyle w:val="normal1"/>
        <w:numPr>
          <w:ilvl w:val="0"/>
          <w:numId w:val="4"/>
        </w:numPr>
        <w:spacing w:after="240"/>
      </w:pPr>
      <w:r>
        <w:t>L&amp;T LMS:</w:t>
      </w:r>
      <w:hyperlink r:id="rId15">
        <w:r>
          <w:t xml:space="preserve"> </w:t>
        </w:r>
      </w:hyperlink>
      <w:hyperlink r:id="rId16">
        <w:r>
          <w:rPr>
            <w:color w:val="1155CC"/>
            <w:u w:val="single"/>
          </w:rPr>
          <w:t>https://learn</w:t>
        </w:r>
        <w:r>
          <w:rPr>
            <w:color w:val="1155CC"/>
            <w:u w:val="single"/>
          </w:rPr>
          <w:t>.lntedutech.com/Landing/MyCourse</w:t>
        </w:r>
      </w:hyperlink>
    </w:p>
    <w:p w:rsidR="00F51583" w:rsidRDefault="00F51583">
      <w:pPr>
        <w:pStyle w:val="normal1"/>
      </w:pPr>
    </w:p>
    <w:sectPr w:rsidR="00F51583" w:rsidSect="00F51583">
      <w:footerReference w:type="default" r:id="rId17"/>
      <w:pgSz w:w="11906" w:h="16838"/>
      <w:pgMar w:top="1440" w:right="1440" w:bottom="1440" w:left="180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4371" w:rsidRDefault="00ED4371" w:rsidP="00F51583">
      <w:pPr>
        <w:spacing w:after="0" w:line="240" w:lineRule="auto"/>
      </w:pPr>
      <w:r>
        <w:separator/>
      </w:r>
    </w:p>
  </w:endnote>
  <w:endnote w:type="continuationSeparator" w:id="1">
    <w:p w:rsidR="00ED4371" w:rsidRDefault="00ED4371" w:rsidP="00F515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583" w:rsidRDefault="00F51583">
    <w:pPr>
      <w:pStyle w:val="normal1"/>
      <w:pBdr>
        <w:top w:val="nil"/>
        <w:left w:val="nil"/>
        <w:bottom w:val="nil"/>
        <w:right w:val="nil"/>
        <w:between w:val="nil"/>
      </w:pBdr>
      <w:tabs>
        <w:tab w:val="center" w:pos="4680"/>
        <w:tab w:val="right" w:pos="9360"/>
      </w:tabs>
      <w:spacing w:after="0" w:line="240" w:lineRule="auto"/>
      <w:jc w:val="center"/>
      <w:rPr>
        <w:color w:val="000000"/>
      </w:rPr>
    </w:pPr>
    <w:r>
      <w:fldChar w:fldCharType="begin"/>
    </w:r>
    <w:r w:rsidR="00ED4371">
      <w:instrText>PAGE</w:instrText>
    </w:r>
    <w:r w:rsidR="0090766F">
      <w:fldChar w:fldCharType="separate"/>
    </w:r>
    <w:r w:rsidR="00527385">
      <w:rPr>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4371" w:rsidRDefault="00ED4371" w:rsidP="00F51583">
      <w:pPr>
        <w:spacing w:after="0" w:line="240" w:lineRule="auto"/>
      </w:pPr>
      <w:r>
        <w:separator/>
      </w:r>
    </w:p>
  </w:footnote>
  <w:footnote w:type="continuationSeparator" w:id="1">
    <w:p w:rsidR="00ED4371" w:rsidRDefault="00ED4371" w:rsidP="00F515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478DF"/>
    <w:multiLevelType w:val="multilevel"/>
    <w:tmpl w:val="B194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CF004A"/>
    <w:multiLevelType w:val="multilevel"/>
    <w:tmpl w:val="A72E0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BEB69F6"/>
    <w:multiLevelType w:val="multilevel"/>
    <w:tmpl w:val="97F63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8150042"/>
    <w:multiLevelType w:val="multilevel"/>
    <w:tmpl w:val="03540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08F5471"/>
    <w:multiLevelType w:val="multilevel"/>
    <w:tmpl w:val="5772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AE2BC7"/>
    <w:multiLevelType w:val="multilevel"/>
    <w:tmpl w:val="6D1AE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65B29B3"/>
    <w:multiLevelType w:val="multilevel"/>
    <w:tmpl w:val="D4BE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707A81"/>
    <w:multiLevelType w:val="multilevel"/>
    <w:tmpl w:val="E53CE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36E4740"/>
    <w:multiLevelType w:val="multilevel"/>
    <w:tmpl w:val="61788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6002D50"/>
    <w:multiLevelType w:val="multilevel"/>
    <w:tmpl w:val="2A72C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3"/>
  </w:num>
  <w:num w:numId="4">
    <w:abstractNumId w:val="9"/>
  </w:num>
  <w:num w:numId="5">
    <w:abstractNumId w:val="8"/>
  </w:num>
  <w:num w:numId="6">
    <w:abstractNumId w:val="5"/>
  </w:num>
  <w:num w:numId="7">
    <w:abstractNumId w:val="1"/>
  </w:num>
  <w:num w:numId="8">
    <w:abstractNumId w:val="6"/>
  </w:num>
  <w:num w:numId="9">
    <w:abstractNumId w:val="4"/>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F51583"/>
    <w:rsid w:val="001321D2"/>
    <w:rsid w:val="00527385"/>
    <w:rsid w:val="0090766F"/>
    <w:rsid w:val="00BB4BA4"/>
    <w:rsid w:val="00ED4371"/>
    <w:rsid w:val="00F515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sz w:val="22"/>
        <w:szCs w:val="22"/>
        <w:lan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rsid w:val="00F51583"/>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0"/>
    <w:next w:val="normal0"/>
    <w:link w:val="Heading2Char"/>
    <w:rsid w:val="00F51583"/>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0"/>
    <w:next w:val="normal0"/>
    <w:link w:val="Heading3Char"/>
    <w:rsid w:val="00F51583"/>
    <w:pPr>
      <w:keepNext/>
      <w:keepLines/>
      <w:spacing w:before="200" w:after="0"/>
      <w:outlineLvl w:val="2"/>
    </w:pPr>
    <w:rPr>
      <w:rFonts w:ascii="Calibri" w:eastAsia="Calibri" w:hAnsi="Calibri" w:cs="Calibri"/>
      <w:b/>
      <w:color w:val="4F81BD"/>
    </w:rPr>
  </w:style>
  <w:style w:type="paragraph" w:styleId="Heading4">
    <w:name w:val="heading 4"/>
    <w:basedOn w:val="normal0"/>
    <w:next w:val="normal0"/>
    <w:link w:val="Heading4Char"/>
    <w:rsid w:val="00F51583"/>
    <w:pPr>
      <w:keepNext/>
      <w:keepLines/>
      <w:spacing w:before="200" w:after="0"/>
      <w:outlineLvl w:val="3"/>
    </w:pPr>
    <w:rPr>
      <w:rFonts w:ascii="Calibri" w:eastAsia="Calibri" w:hAnsi="Calibri" w:cs="Calibri"/>
      <w:b/>
      <w:i/>
      <w:color w:val="4F81BD"/>
    </w:rPr>
  </w:style>
  <w:style w:type="paragraph" w:styleId="Heading5">
    <w:name w:val="heading 5"/>
    <w:basedOn w:val="normal0"/>
    <w:next w:val="normal0"/>
    <w:link w:val="Heading5Char"/>
    <w:rsid w:val="00F51583"/>
    <w:pPr>
      <w:keepNext/>
      <w:keepLines/>
      <w:spacing w:before="200" w:after="0"/>
      <w:outlineLvl w:val="4"/>
    </w:pPr>
    <w:rPr>
      <w:rFonts w:ascii="Calibri" w:eastAsia="Calibri" w:hAnsi="Calibri" w:cs="Calibri"/>
      <w:color w:val="243F61"/>
    </w:rPr>
  </w:style>
  <w:style w:type="paragraph" w:styleId="Heading6">
    <w:name w:val="heading 6"/>
    <w:basedOn w:val="normal0"/>
    <w:next w:val="normal0"/>
    <w:link w:val="Heading6Char"/>
    <w:rsid w:val="00F51583"/>
    <w:pPr>
      <w:keepNext/>
      <w:keepLines/>
      <w:spacing w:before="200" w:after="0"/>
      <w:outlineLvl w:val="5"/>
    </w:pPr>
    <w:rPr>
      <w:rFonts w:ascii="Calibri" w:eastAsia="Calibri" w:hAnsi="Calibri" w:cs="Calibri"/>
      <w:i/>
      <w:color w:val="243F61"/>
    </w:rPr>
  </w:style>
  <w:style w:type="paragraph" w:styleId="Heading7">
    <w:name w:val="heading 7"/>
    <w:basedOn w:val="normal1"/>
    <w:next w:val="normal1"/>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1"/>
    <w:next w:val="normal1"/>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1"/>
    <w:next w:val="normal1"/>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51583"/>
  </w:style>
  <w:style w:type="table" w:customStyle="1" w:styleId="TableNormal0">
    <w:name w:val="TableNormal"/>
    <w:rsid w:val="00F51583"/>
    <w:tblPr>
      <w:tblCellMar>
        <w:top w:w="0" w:type="dxa"/>
        <w:left w:w="0" w:type="dxa"/>
        <w:bottom w:w="0" w:type="dxa"/>
        <w:right w:w="0" w:type="dxa"/>
      </w:tblCellMar>
    </w:tblPr>
  </w:style>
  <w:style w:type="paragraph" w:styleId="Title">
    <w:name w:val="Title"/>
    <w:basedOn w:val="normal0"/>
    <w:next w:val="normal0"/>
    <w:link w:val="TitleChar"/>
    <w:rsid w:val="00F51583"/>
    <w:pPr>
      <w:pBdr>
        <w:bottom w:val="single" w:sz="8" w:space="4" w:color="4F81BD"/>
      </w:pBdr>
      <w:spacing w:after="300" w:line="240" w:lineRule="auto"/>
    </w:pPr>
    <w:rPr>
      <w:rFonts w:ascii="Calibri" w:eastAsia="Calibri" w:hAnsi="Calibri" w:cs="Calibri"/>
      <w:color w:val="17365D"/>
      <w:sz w:val="52"/>
      <w:szCs w:val="52"/>
    </w:rPr>
  </w:style>
  <w:style w:type="paragraph" w:customStyle="1" w:styleId="normal1">
    <w:name w:val="normal"/>
    <w:rsid w:val="00F51583"/>
  </w:style>
  <w:style w:type="table" w:customStyle="1" w:styleId="TableNormal1">
    <w:name w:val="TableNormal"/>
    <w:rsid w:val="00F51583"/>
    <w:tblPr>
      <w:tblCellMar>
        <w:top w:w="0" w:type="dxa"/>
        <w:left w:w="0" w:type="dxa"/>
        <w:bottom w:w="0" w:type="dxa"/>
        <w:right w:w="0" w:type="dxa"/>
      </w:tblCellMar>
    </w:tblPr>
  </w:style>
  <w:style w:type="paragraph" w:styleId="Header">
    <w:name w:val="header"/>
    <w:basedOn w:val="normal1"/>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1"/>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1"/>
    <w:uiPriority w:val="34"/>
    <w:qFormat/>
    <w:rsid w:val="00FC693F"/>
    <w:pPr>
      <w:ind w:left="720"/>
      <w:contextualSpacing/>
    </w:pPr>
  </w:style>
  <w:style w:type="paragraph" w:styleId="BodyText">
    <w:name w:val="Body Text"/>
    <w:basedOn w:val="normal1"/>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1"/>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1"/>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1"/>
    <w:uiPriority w:val="99"/>
    <w:unhideWhenUsed/>
    <w:rsid w:val="00AA1D8D"/>
    <w:pPr>
      <w:ind w:left="360" w:hanging="360"/>
      <w:contextualSpacing/>
    </w:pPr>
  </w:style>
  <w:style w:type="paragraph" w:styleId="List2">
    <w:name w:val="List 2"/>
    <w:basedOn w:val="normal1"/>
    <w:uiPriority w:val="99"/>
    <w:unhideWhenUsed/>
    <w:rsid w:val="00326F90"/>
    <w:pPr>
      <w:ind w:left="720" w:hanging="360"/>
      <w:contextualSpacing/>
    </w:pPr>
  </w:style>
  <w:style w:type="paragraph" w:styleId="List3">
    <w:name w:val="List 3"/>
    <w:basedOn w:val="normal1"/>
    <w:uiPriority w:val="99"/>
    <w:unhideWhenUsed/>
    <w:rsid w:val="00326F90"/>
    <w:pPr>
      <w:ind w:left="1080" w:hanging="360"/>
      <w:contextualSpacing/>
    </w:pPr>
  </w:style>
  <w:style w:type="paragraph" w:styleId="ListBullet">
    <w:name w:val="List Bullet"/>
    <w:basedOn w:val="normal1"/>
    <w:uiPriority w:val="99"/>
    <w:unhideWhenUsed/>
    <w:rsid w:val="00326F90"/>
    <w:pPr>
      <w:ind w:left="720" w:hanging="360"/>
      <w:contextualSpacing/>
    </w:pPr>
  </w:style>
  <w:style w:type="paragraph" w:styleId="ListBullet2">
    <w:name w:val="List Bullet 2"/>
    <w:basedOn w:val="normal1"/>
    <w:uiPriority w:val="99"/>
    <w:unhideWhenUsed/>
    <w:rsid w:val="00326F90"/>
    <w:pPr>
      <w:ind w:left="720" w:hanging="360"/>
      <w:contextualSpacing/>
    </w:pPr>
  </w:style>
  <w:style w:type="paragraph" w:styleId="ListBullet3">
    <w:name w:val="List Bullet 3"/>
    <w:basedOn w:val="normal1"/>
    <w:uiPriority w:val="99"/>
    <w:unhideWhenUsed/>
    <w:rsid w:val="00326F90"/>
    <w:pPr>
      <w:ind w:left="720" w:hanging="360"/>
      <w:contextualSpacing/>
    </w:pPr>
  </w:style>
  <w:style w:type="paragraph" w:styleId="ListNumber">
    <w:name w:val="List Number"/>
    <w:basedOn w:val="normal1"/>
    <w:uiPriority w:val="99"/>
    <w:unhideWhenUsed/>
    <w:rsid w:val="00326F90"/>
    <w:pPr>
      <w:ind w:left="720" w:hanging="360"/>
      <w:contextualSpacing/>
    </w:pPr>
  </w:style>
  <w:style w:type="paragraph" w:styleId="ListNumber2">
    <w:name w:val="List Number 2"/>
    <w:basedOn w:val="normal1"/>
    <w:uiPriority w:val="99"/>
    <w:unhideWhenUsed/>
    <w:rsid w:val="0029639D"/>
    <w:pPr>
      <w:ind w:left="720" w:hanging="360"/>
      <w:contextualSpacing/>
    </w:pPr>
  </w:style>
  <w:style w:type="paragraph" w:styleId="ListNumber3">
    <w:name w:val="List Number 3"/>
    <w:basedOn w:val="normal1"/>
    <w:uiPriority w:val="99"/>
    <w:unhideWhenUsed/>
    <w:rsid w:val="0029639D"/>
    <w:pPr>
      <w:ind w:left="720" w:hanging="360"/>
      <w:contextualSpacing/>
    </w:pPr>
  </w:style>
  <w:style w:type="paragraph" w:styleId="ListContinue">
    <w:name w:val="List Continue"/>
    <w:basedOn w:val="normal1"/>
    <w:uiPriority w:val="99"/>
    <w:unhideWhenUsed/>
    <w:rsid w:val="0029639D"/>
    <w:pPr>
      <w:spacing w:after="120"/>
      <w:ind w:left="360"/>
      <w:contextualSpacing/>
    </w:pPr>
  </w:style>
  <w:style w:type="paragraph" w:styleId="ListContinue2">
    <w:name w:val="List Continue 2"/>
    <w:basedOn w:val="normal1"/>
    <w:uiPriority w:val="99"/>
    <w:unhideWhenUsed/>
    <w:rsid w:val="0029639D"/>
    <w:pPr>
      <w:spacing w:after="120"/>
      <w:ind w:left="720"/>
      <w:contextualSpacing/>
    </w:pPr>
  </w:style>
  <w:style w:type="paragraph" w:styleId="ListContinue3">
    <w:name w:val="List Continue 3"/>
    <w:basedOn w:val="normal1"/>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1"/>
    <w:next w:val="normal1"/>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1"/>
    <w:next w:val="normal1"/>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1"/>
    <w:next w:val="normal1"/>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1"/>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a">
    <w:basedOn w:val="TableNormal"/>
    <w:rsid w:val="00F51583"/>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51583"/>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F51583"/>
    <w:tblPr>
      <w:tblStyleRowBandSize w:val="1"/>
      <w:tblStyleColBandSize w:val="1"/>
      <w:tblInd w:w="0" w:type="dxa"/>
      <w:tblCellMar>
        <w:top w:w="100" w:type="dxa"/>
        <w:left w:w="100" w:type="dxa"/>
        <w:bottom w:w="100" w:type="dxa"/>
        <w:right w:w="100" w:type="dxa"/>
      </w:tblCellMar>
    </w:tblPr>
  </w:style>
  <w:style w:type="paragraph" w:styleId="Subtitle">
    <w:name w:val="Subtitle"/>
    <w:basedOn w:val="normal1"/>
    <w:next w:val="normal1"/>
    <w:link w:val="SubtitleChar"/>
    <w:rsid w:val="00F51583"/>
    <w:rPr>
      <w:rFonts w:ascii="Calibri" w:eastAsia="Calibri" w:hAnsi="Calibri" w:cs="Calibri"/>
      <w:i/>
      <w:color w:val="4F81BD"/>
      <w:sz w:val="24"/>
      <w:szCs w:val="24"/>
    </w:rPr>
  </w:style>
  <w:style w:type="table" w:customStyle="1" w:styleId="a2">
    <w:basedOn w:val="TableNormal"/>
    <w:rsid w:val="00F51583"/>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F51583"/>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F51583"/>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07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6F"/>
    <w:rPr>
      <w:rFonts w:ascii="Tahoma" w:hAnsi="Tahoma" w:cs="Tahoma"/>
      <w:sz w:val="16"/>
      <w:szCs w:val="16"/>
    </w:rPr>
  </w:style>
  <w:style w:type="paragraph" w:styleId="NormalWeb">
    <w:name w:val="Normal (Web)"/>
    <w:basedOn w:val="Normal"/>
    <w:uiPriority w:val="99"/>
    <w:unhideWhenUsed/>
    <w:rsid w:val="009076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90766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36882141">
      <w:bodyDiv w:val="1"/>
      <w:marLeft w:val="0"/>
      <w:marRight w:val="0"/>
      <w:marTop w:val="0"/>
      <w:marBottom w:val="0"/>
      <w:divBdr>
        <w:top w:val="none" w:sz="0" w:space="0" w:color="auto"/>
        <w:left w:val="none" w:sz="0" w:space="0" w:color="auto"/>
        <w:bottom w:val="none" w:sz="0" w:space="0" w:color="auto"/>
        <w:right w:val="none" w:sz="0" w:space="0" w:color="auto"/>
      </w:divBdr>
    </w:div>
    <w:div w:id="516165368">
      <w:bodyDiv w:val="1"/>
      <w:marLeft w:val="0"/>
      <w:marRight w:val="0"/>
      <w:marTop w:val="0"/>
      <w:marBottom w:val="0"/>
      <w:divBdr>
        <w:top w:val="none" w:sz="0" w:space="0" w:color="auto"/>
        <w:left w:val="none" w:sz="0" w:space="0" w:color="auto"/>
        <w:bottom w:val="none" w:sz="0" w:space="0" w:color="auto"/>
        <w:right w:val="none" w:sz="0" w:space="0" w:color="auto"/>
      </w:divBdr>
    </w:div>
    <w:div w:id="525294657">
      <w:bodyDiv w:val="1"/>
      <w:marLeft w:val="0"/>
      <w:marRight w:val="0"/>
      <w:marTop w:val="0"/>
      <w:marBottom w:val="0"/>
      <w:divBdr>
        <w:top w:val="none" w:sz="0" w:space="0" w:color="auto"/>
        <w:left w:val="none" w:sz="0" w:space="0" w:color="auto"/>
        <w:bottom w:val="none" w:sz="0" w:space="0" w:color="auto"/>
        <w:right w:val="none" w:sz="0" w:space="0" w:color="auto"/>
      </w:divBdr>
    </w:div>
    <w:div w:id="527068029">
      <w:bodyDiv w:val="1"/>
      <w:marLeft w:val="0"/>
      <w:marRight w:val="0"/>
      <w:marTop w:val="0"/>
      <w:marBottom w:val="0"/>
      <w:divBdr>
        <w:top w:val="none" w:sz="0" w:space="0" w:color="auto"/>
        <w:left w:val="none" w:sz="0" w:space="0" w:color="auto"/>
        <w:bottom w:val="none" w:sz="0" w:space="0" w:color="auto"/>
        <w:right w:val="none" w:sz="0" w:space="0" w:color="auto"/>
      </w:divBdr>
    </w:div>
    <w:div w:id="530538587">
      <w:bodyDiv w:val="1"/>
      <w:marLeft w:val="0"/>
      <w:marRight w:val="0"/>
      <w:marTop w:val="0"/>
      <w:marBottom w:val="0"/>
      <w:divBdr>
        <w:top w:val="none" w:sz="0" w:space="0" w:color="auto"/>
        <w:left w:val="none" w:sz="0" w:space="0" w:color="auto"/>
        <w:bottom w:val="none" w:sz="0" w:space="0" w:color="auto"/>
        <w:right w:val="none" w:sz="0" w:space="0" w:color="auto"/>
      </w:divBdr>
    </w:div>
    <w:div w:id="920912550">
      <w:bodyDiv w:val="1"/>
      <w:marLeft w:val="0"/>
      <w:marRight w:val="0"/>
      <w:marTop w:val="0"/>
      <w:marBottom w:val="0"/>
      <w:divBdr>
        <w:top w:val="none" w:sz="0" w:space="0" w:color="auto"/>
        <w:left w:val="none" w:sz="0" w:space="0" w:color="auto"/>
        <w:bottom w:val="none" w:sz="0" w:space="0" w:color="auto"/>
        <w:right w:val="none" w:sz="0" w:space="0" w:color="auto"/>
      </w:divBdr>
    </w:div>
    <w:div w:id="1006711272">
      <w:bodyDiv w:val="1"/>
      <w:marLeft w:val="0"/>
      <w:marRight w:val="0"/>
      <w:marTop w:val="0"/>
      <w:marBottom w:val="0"/>
      <w:divBdr>
        <w:top w:val="none" w:sz="0" w:space="0" w:color="auto"/>
        <w:left w:val="none" w:sz="0" w:space="0" w:color="auto"/>
        <w:bottom w:val="none" w:sz="0" w:space="0" w:color="auto"/>
        <w:right w:val="none" w:sz="0" w:space="0" w:color="auto"/>
      </w:divBdr>
    </w:div>
    <w:div w:id="1160195393">
      <w:bodyDiv w:val="1"/>
      <w:marLeft w:val="0"/>
      <w:marRight w:val="0"/>
      <w:marTop w:val="0"/>
      <w:marBottom w:val="0"/>
      <w:divBdr>
        <w:top w:val="none" w:sz="0" w:space="0" w:color="auto"/>
        <w:left w:val="none" w:sz="0" w:space="0" w:color="auto"/>
        <w:bottom w:val="none" w:sz="0" w:space="0" w:color="auto"/>
        <w:right w:val="none" w:sz="0" w:space="0" w:color="auto"/>
      </w:divBdr>
    </w:div>
    <w:div w:id="1377923939">
      <w:bodyDiv w:val="1"/>
      <w:marLeft w:val="0"/>
      <w:marRight w:val="0"/>
      <w:marTop w:val="0"/>
      <w:marBottom w:val="0"/>
      <w:divBdr>
        <w:top w:val="none" w:sz="0" w:space="0" w:color="auto"/>
        <w:left w:val="none" w:sz="0" w:space="0" w:color="auto"/>
        <w:bottom w:val="none" w:sz="0" w:space="0" w:color="auto"/>
        <w:right w:val="none" w:sz="0" w:space="0" w:color="auto"/>
      </w:divBdr>
    </w:div>
    <w:div w:id="1837843712">
      <w:bodyDiv w:val="1"/>
      <w:marLeft w:val="0"/>
      <w:marRight w:val="0"/>
      <w:marTop w:val="0"/>
      <w:marBottom w:val="0"/>
      <w:divBdr>
        <w:top w:val="none" w:sz="0" w:space="0" w:color="auto"/>
        <w:left w:val="none" w:sz="0" w:space="0" w:color="auto"/>
        <w:bottom w:val="none" w:sz="0" w:space="0" w:color="auto"/>
        <w:right w:val="none" w:sz="0" w:space="0" w:color="auto"/>
      </w:divBdr>
    </w:div>
    <w:div w:id="1928611857">
      <w:bodyDiv w:val="1"/>
      <w:marLeft w:val="0"/>
      <w:marRight w:val="0"/>
      <w:marTop w:val="0"/>
      <w:marBottom w:val="0"/>
      <w:divBdr>
        <w:top w:val="none" w:sz="0" w:space="0" w:color="auto"/>
        <w:left w:val="none" w:sz="0" w:space="0" w:color="auto"/>
        <w:bottom w:val="none" w:sz="0" w:space="0" w:color="auto"/>
        <w:right w:val="none" w:sz="0" w:space="0" w:color="auto"/>
      </w:divBdr>
    </w:div>
    <w:div w:id="1996837336">
      <w:bodyDiv w:val="1"/>
      <w:marLeft w:val="0"/>
      <w:marRight w:val="0"/>
      <w:marTop w:val="0"/>
      <w:marBottom w:val="0"/>
      <w:divBdr>
        <w:top w:val="none" w:sz="0" w:space="0" w:color="auto"/>
        <w:left w:val="none" w:sz="0" w:space="0" w:color="auto"/>
        <w:bottom w:val="none" w:sz="0" w:space="0" w:color="auto"/>
        <w:right w:val="none" w:sz="0" w:space="0" w:color="auto"/>
      </w:divBdr>
    </w:div>
    <w:div w:id="2083408647">
      <w:bodyDiv w:val="1"/>
      <w:marLeft w:val="0"/>
      <w:marRight w:val="0"/>
      <w:marTop w:val="0"/>
      <w:marBottom w:val="0"/>
      <w:divBdr>
        <w:top w:val="none" w:sz="0" w:space="0" w:color="auto"/>
        <w:left w:val="none" w:sz="0" w:space="0" w:color="auto"/>
        <w:bottom w:val="none" w:sz="0" w:space="0" w:color="auto"/>
        <w:right w:val="none" w:sz="0" w:space="0" w:color="auto"/>
      </w:divBdr>
    </w:div>
    <w:div w:id="2109229015">
      <w:bodyDiv w:val="1"/>
      <w:marLeft w:val="0"/>
      <w:marRight w:val="0"/>
      <w:marTop w:val="0"/>
      <w:marBottom w:val="0"/>
      <w:divBdr>
        <w:top w:val="none" w:sz="0" w:space="0" w:color="auto"/>
        <w:left w:val="none" w:sz="0" w:space="0" w:color="auto"/>
        <w:bottom w:val="none" w:sz="0" w:space="0" w:color="auto"/>
        <w:right w:val="none" w:sz="0" w:space="0" w:color="auto"/>
      </w:divBdr>
    </w:div>
    <w:div w:id="2125070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WAI/"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learn.lntedutech.com/Landing/MyCour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lntedutech.com/Landing/MyCours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org/W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OA/S7ffveKq/4npsepzK2KshJw==">CgMxLjAyDmguOGlyYXE3dnRpcWxxMg5oLnBhaXQwM3EyZ3h2NzIOaC5reHlnaHN5NG91NTMyDmguMjJtZjVkdXJtdWlhMg5oLmV2bGszeGFvZXJ5MTIOaC51MXJmajdvOTE5N2YyDmguN3NjYms4N204YWEyMg5oLjh5eHMwZmRsN2RhYTIOaC5scHo5dmp0aWdvdzMyDmguOXQ5bGk3bm9yZzN0Mg5oLjRvajV5aHVkNXg5MTIOaC52YXQ1NDYyMnZqYnUyDmguN2tsaDV1aGY0cmkzMg5oLnJnMDAxZWExYmt3NDIOaC5qODNnenU2am92dm84AHIhMW5FYzczLTlJNTdjanlnLWVTcWs1T2FJV3JiLVRxSUh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HP</cp:lastModifiedBy>
  <cp:revision>2</cp:revision>
  <dcterms:created xsi:type="dcterms:W3CDTF">2025-09-26T13:47:00Z</dcterms:created>
  <dcterms:modified xsi:type="dcterms:W3CDTF">2025-09-26T13:47:00Z</dcterms:modified>
</cp:coreProperties>
</file>